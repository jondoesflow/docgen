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64"/>
        </w:rPr>
        <w:t>{{ title }}</w:t>
      </w:r>
    </w:p>
    <w:p>
      <w:pPr>
        <w:pStyle w:val="Subtitle"/>
      </w:pPr>
      <w:r>
        <w:rPr>
          <w:color w:val="595959"/>
          <w:sz w:val="24"/>
        </w:rPr>
        <w:t>{{ subtitle 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